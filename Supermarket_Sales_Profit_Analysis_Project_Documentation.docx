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SUPERMARKET SALES &amp; PROFIT ANALYSIS</w:t>
      </w:r>
    </w:p>
    <w:p>
      <w:pPr>
        <w:jc w:val="center"/>
      </w:pPr>
      <w:r>
        <w:rPr>
          <w:sz w:val="28"/>
        </w:rPr>
        <w:t>End-to-End Data Analytics Project Documentation</w:t>
      </w:r>
    </w:p>
    <w:p/>
    <w:p>
      <w:pPr>
        <w:jc w:val="center"/>
      </w:pPr>
      <w:r>
        <w:t>Tools: SQL Server | Power BI | Excel (supporting dataset)</w:t>
      </w:r>
    </w:p>
    <w:p>
      <w:pPr>
        <w:jc w:val="center"/>
      </w:pPr>
      <w:r>
        <w:t>Project Type: Data Analysis &amp; Business Intelligence</w:t>
      </w:r>
    </w:p>
    <w:p>
      <w:pPr>
        <w:jc w:val="center"/>
      </w:pPr>
      <w:r>
        <w:t>Role: Data Analyst</w:t>
      </w:r>
    </w:p>
    <w:p>
      <w:pPr>
        <w:jc w:val="center"/>
      </w:pPr>
      <w:r>
        <w:t>Status: Project in Progress</w:t>
      </w:r>
    </w:p>
    <w:p>
      <w:r>
        <w:br w:type="page"/>
      </w:r>
    </w:p>
    <w:p>
      <w:pPr>
        <w:pStyle w:val="Heading1"/>
      </w:pPr>
      <w:r>
        <w:t>1. Project Overview</w:t>
      </w:r>
    </w:p>
    <w:p>
      <w:r>
        <w:t>This project analyzes supermarket sales data to understand revenue, profit, product performance, customer activity, store performance, payment methods, and sales trends over time. The project uses SQL Server for data storage and analysis and Power BI for data modeling, DAX calculations, visualization, and dashboard reporting.</w:t>
      </w:r>
    </w:p>
    <w:p>
      <w:r>
        <w:rPr>
          <w:b/>
        </w:rPr>
        <w:t>[TO BE COMPLETED DURING PROJECT BUILD]</w:t>
      </w:r>
      <w:r>
        <w:t xml:space="preserve"> Add a 3–5 sentence final overview after the project is completed.</w:t>
      </w:r>
    </w:p>
    <w:p>
      <w:pPr>
        <w:pStyle w:val="Heading1"/>
      </w:pPr>
      <w:r>
        <w:t>2. Business Problem</w:t>
      </w:r>
    </w:p>
    <w:p>
      <w:r>
        <w:t>A supermarket generates sales data across products, customers, stores, dates, quantities, and payment modes. Raw transactional data alone does not provide an easy way for management to identify trends and profitability. The objective is to transform the raw data into meaningful analysis and an interactive dashboard.</w:t>
      </w:r>
    </w:p>
    <w:p>
      <w:pPr>
        <w:pStyle w:val="Heading2"/>
      </w:pPr>
      <w:r>
        <w:t>Business Questions</w:t>
      </w:r>
    </w:p>
    <w:p>
      <w:pPr>
        <w:pStyle w:val="ListBullet"/>
      </w:pPr>
      <w:r>
        <w:t>What is the total sales revenue?</w:t>
      </w:r>
    </w:p>
    <w:p>
      <w:pPr>
        <w:pStyle w:val="ListBullet"/>
      </w:pPr>
      <w:r>
        <w:t>What is the total profit?</w:t>
      </w:r>
    </w:p>
    <w:p>
      <w:pPr>
        <w:pStyle w:val="ListBullet"/>
      </w:pPr>
      <w:r>
        <w:t>Which products generate the highest sales?</w:t>
      </w:r>
    </w:p>
    <w:p>
      <w:pPr>
        <w:pStyle w:val="ListBullet"/>
      </w:pPr>
      <w:r>
        <w:t>Which products generate the highest profit?</w:t>
      </w:r>
    </w:p>
    <w:p>
      <w:pPr>
        <w:pStyle w:val="ListBullet"/>
      </w:pPr>
      <w:r>
        <w:t>Which categories perform best?</w:t>
      </w:r>
    </w:p>
    <w:p>
      <w:pPr>
        <w:pStyle w:val="ListBullet"/>
      </w:pPr>
      <w:r>
        <w:t>Which stores perform best?</w:t>
      </w:r>
    </w:p>
    <w:p>
      <w:pPr>
        <w:pStyle w:val="ListBullet"/>
      </w:pPr>
      <w:r>
        <w:t>How do sales change month by month?</w:t>
      </w:r>
    </w:p>
    <w:p>
      <w:pPr>
        <w:pStyle w:val="ListBullet"/>
      </w:pPr>
      <w:r>
        <w:t>Which payment modes are used most frequently?</w:t>
      </w:r>
    </w:p>
    <w:p>
      <w:pPr>
        <w:pStyle w:val="ListBullet"/>
      </w:pPr>
      <w:r>
        <w:t>Which customers contribute the most sales?</w:t>
      </w:r>
    </w:p>
    <w:p>
      <w:pPr>
        <w:pStyle w:val="Heading1"/>
      </w:pPr>
      <w:r>
        <w:t>3. Project Objectives</w:t>
      </w:r>
    </w:p>
    <w:p>
      <w:pPr>
        <w:pStyle w:val="ListBullet"/>
      </w:pPr>
      <w:r>
        <w:t>Create a structured relational database for supermarket transactions.</w:t>
      </w:r>
    </w:p>
    <w:p>
      <w:pPr>
        <w:pStyle w:val="ListBullet"/>
      </w:pPr>
      <w:r>
        <w:t>Clean and validate the data before analysis.</w:t>
      </w:r>
    </w:p>
    <w:p>
      <w:pPr>
        <w:pStyle w:val="ListBullet"/>
      </w:pPr>
      <w:r>
        <w:t>Use SQL to answer business questions.</w:t>
      </w:r>
    </w:p>
    <w:p>
      <w:pPr>
        <w:pStyle w:val="ListBullet"/>
      </w:pPr>
      <w:r>
        <w:t>Build a Power BI data model.</w:t>
      </w:r>
    </w:p>
    <w:p>
      <w:pPr>
        <w:pStyle w:val="ListBullet"/>
      </w:pPr>
      <w:r>
        <w:t>Create DAX measures for KPIs and analysis.</w:t>
      </w:r>
    </w:p>
    <w:p>
      <w:pPr>
        <w:pStyle w:val="ListBullet"/>
      </w:pPr>
      <w:r>
        <w:t>Build an interactive management dashboard.</w:t>
      </w:r>
    </w:p>
    <w:p>
      <w:pPr>
        <w:pStyle w:val="ListBullet"/>
      </w:pPr>
      <w:r>
        <w:t>Identify actionable business insights from the completed analysis.</w:t>
      </w:r>
    </w:p>
    <w:p>
      <w:pPr>
        <w:pStyle w:val="Heading1"/>
      </w:pPr>
      <w:r>
        <w:t>4. Scope of the Project</w:t>
      </w:r>
    </w:p>
    <w:p>
      <w:pPr>
        <w:pStyle w:val="Heading2"/>
      </w:pPr>
      <w:r>
        <w:t>Included</w:t>
      </w:r>
    </w:p>
    <w:p>
      <w:pPr>
        <w:pStyle w:val="ListBullet"/>
      </w:pPr>
      <w:r>
        <w:t>Customer, product, store, and sales data.</w:t>
      </w:r>
    </w:p>
    <w:p>
      <w:pPr>
        <w:pStyle w:val="ListBullet"/>
      </w:pPr>
      <w:r>
        <w:t>Sales and profit calculations.</w:t>
      </w:r>
    </w:p>
    <w:p>
      <w:pPr>
        <w:pStyle w:val="ListBullet"/>
      </w:pPr>
      <w:r>
        <w:t>Product/category/store analysis.</w:t>
      </w:r>
    </w:p>
    <w:p>
      <w:pPr>
        <w:pStyle w:val="ListBullet"/>
      </w:pPr>
      <w:r>
        <w:t>Time-based sales analysis.</w:t>
      </w:r>
    </w:p>
    <w:p>
      <w:pPr>
        <w:pStyle w:val="ListBullet"/>
      </w:pPr>
      <w:r>
        <w:t>Power BI dashboard and interactive filtering.</w:t>
      </w:r>
    </w:p>
    <w:p>
      <w:pPr>
        <w:pStyle w:val="Heading2"/>
      </w:pPr>
      <w:r>
        <w:t>Not Included Initially</w:t>
      </w:r>
    </w:p>
    <w:p>
      <w:pPr>
        <w:pStyle w:val="ListBullet"/>
      </w:pPr>
      <w:r>
        <w:t>Real-time streaming data.</w:t>
      </w:r>
    </w:p>
    <w:p>
      <w:pPr>
        <w:pStyle w:val="ListBullet"/>
      </w:pPr>
      <w:r>
        <w:t>Inventory forecasting.</w:t>
      </w:r>
    </w:p>
    <w:p>
      <w:pPr>
        <w:pStyle w:val="ListBullet"/>
      </w:pPr>
      <w:r>
        <w:t>Advanced machine learning.</w:t>
      </w:r>
    </w:p>
    <w:p>
      <w:pPr>
        <w:pStyle w:val="ListBullet"/>
      </w:pPr>
      <w:r>
        <w:t>External market data.</w:t>
      </w:r>
    </w:p>
    <w:p>
      <w:pPr>
        <w:pStyle w:val="Heading1"/>
      </w:pPr>
      <w:r>
        <w:t>5.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Technology</w:t>
            </w:r>
          </w:p>
        </w:tc>
        <w:tc>
          <w:tcPr>
            <w:tcW w:type="dxa" w:w="3360"/>
          </w:tcPr>
          <w:p>
            <w:r>
              <w:t>Purpose</w:t>
            </w:r>
          </w:p>
        </w:tc>
        <w:tc>
          <w:tcPr>
            <w:tcW w:type="dxa" w:w="3360"/>
          </w:tcPr>
          <w:p>
            <w:r>
              <w:t>Status</w:t>
            </w:r>
          </w:p>
        </w:tc>
      </w:tr>
      <w:tr>
        <w:tc>
          <w:tcPr>
            <w:tcW w:type="dxa" w:w="3360"/>
          </w:tcPr>
          <w:p>
            <w:r>
              <w:t>SQL Server / SSMS</w:t>
            </w:r>
          </w:p>
        </w:tc>
        <w:tc>
          <w:tcPr>
            <w:tcW w:type="dxa" w:w="3360"/>
          </w:tcPr>
          <w:p>
            <w:r>
              <w:t>Database creation, data storage and SQL analysis</w:t>
            </w:r>
          </w:p>
        </w:tc>
        <w:tc>
          <w:tcPr>
            <w:tcW w:type="dxa" w:w="3360"/>
          </w:tcPr>
          <w:p>
            <w:r>
              <w:t>Planned / In Progress</w:t>
            </w:r>
          </w:p>
        </w:tc>
      </w:tr>
      <w:tr>
        <w:tc>
          <w:tcPr>
            <w:tcW w:type="dxa" w:w="3360"/>
          </w:tcPr>
          <w:p>
            <w:r>
              <w:t>Power BI</w:t>
            </w:r>
          </w:p>
        </w:tc>
        <w:tc>
          <w:tcPr>
            <w:tcW w:type="dxa" w:w="3360"/>
          </w:tcPr>
          <w:p>
            <w:r>
              <w:t>Data modeling, DAX and dashboard</w:t>
            </w:r>
          </w:p>
        </w:tc>
        <w:tc>
          <w:tcPr>
            <w:tcW w:type="dxa" w:w="3360"/>
          </w:tcPr>
          <w:p>
            <w:r>
              <w:t>Planned / In Progress</w:t>
            </w:r>
          </w:p>
        </w:tc>
      </w:tr>
      <w:tr>
        <w:tc>
          <w:tcPr>
            <w:tcW w:type="dxa" w:w="3360"/>
          </w:tcPr>
          <w:p>
            <w:r>
              <w:t>Excel</w:t>
            </w:r>
          </w:p>
        </w:tc>
        <w:tc>
          <w:tcPr>
            <w:tcW w:type="dxa" w:w="3360"/>
          </w:tcPr>
          <w:p>
            <w:r>
              <w:t>Optional supporting dataset preparation</w:t>
            </w:r>
          </w:p>
        </w:tc>
        <w:tc>
          <w:tcPr>
            <w:tcW w:type="dxa" w:w="3360"/>
          </w:tcPr>
          <w:p>
            <w:r>
              <w:t>Planned</w:t>
            </w:r>
          </w:p>
        </w:tc>
      </w:tr>
      <w:tr>
        <w:tc>
          <w:tcPr>
            <w:tcW w:type="dxa" w:w="3360"/>
          </w:tcPr>
          <w:p>
            <w:r>
              <w:t>Python</w:t>
            </w:r>
          </w:p>
        </w:tc>
        <w:tc>
          <w:tcPr>
            <w:tcW w:type="dxa" w:w="3360"/>
          </w:tcPr>
          <w:p>
            <w:r>
              <w:t>Optional supporting analysis if required</w:t>
            </w:r>
          </w:p>
        </w:tc>
        <w:tc>
          <w:tcPr>
            <w:tcW w:type="dxa" w:w="3360"/>
          </w:tcPr>
          <w:p>
            <w:r>
              <w:t>Not required for first version</w:t>
            </w:r>
          </w:p>
        </w:tc>
      </w:tr>
    </w:tbl>
    <w:p>
      <w:pPr>
        <w:pStyle w:val="Heading1"/>
      </w:pPr>
      <w:r>
        <w:t>6. Dataset Design</w:t>
      </w:r>
    </w:p>
    <w:p>
      <w:r>
        <w:t>The initial project contains four core tables:</w:t>
      </w:r>
    </w:p>
    <w:p>
      <w:pPr>
        <w:pStyle w:val="ListBullet"/>
      </w:pPr>
      <w:r>
        <w:t>Customers</w:t>
      </w:r>
    </w:p>
    <w:p>
      <w:pPr>
        <w:pStyle w:val="ListBullet"/>
      </w:pPr>
      <w:r>
        <w:t>Products</w:t>
      </w:r>
    </w:p>
    <w:p>
      <w:pPr>
        <w:pStyle w:val="ListBullet"/>
      </w:pPr>
      <w:r>
        <w:t>Stores</w:t>
      </w:r>
    </w:p>
    <w:p>
      <w:pPr>
        <w:pStyle w:val="ListBullet"/>
      </w:pPr>
      <w:r>
        <w:t>Sales</w:t>
      </w:r>
    </w:p>
    <w:p>
      <w:pPr>
        <w:pStyle w:val="Heading1"/>
      </w:pPr>
      <w:r>
        <w:t>7. Database Schema</w:t>
      </w:r>
    </w:p>
    <w:p>
      <w:r>
        <w:t>Logical structure:</w:t>
      </w:r>
    </w:p>
    <w:p>
      <w:pPr>
        <w:jc w:val="center"/>
      </w:pPr>
      <w:r>
        <w:rPr>
          <w:b/>
        </w:rPr>
        <w:t>Customers  ──┐</w:t>
        <w:br/>
        <w:t>Products   ──┼──&gt; Sales</w:t>
        <w:br/>
        <w:t>Stores     ──┘</w:t>
      </w:r>
    </w:p>
    <w:p>
      <w:r>
        <w:t>Sales is the central transaction/fact table. Customers, Products, and Stores provide descriptive information used to analyze sales transactions.</w:t>
      </w:r>
    </w:p>
    <w:p>
      <w:pPr>
        <w:pStyle w:val="Heading1"/>
      </w:pPr>
      <w:r>
        <w:t>8. Table Specifications</w:t>
      </w:r>
    </w:p>
    <w:p>
      <w:pPr>
        <w:pStyle w:val="Heading2"/>
      </w:pPr>
      <w:r>
        <w:t>Customers</w:t>
      </w:r>
    </w:p>
    <w:p>
      <w:pPr>
        <w:pStyle w:val="ListBullet"/>
      </w:pPr>
      <w:r>
        <w:t>Customer_ID — Primary Key</w:t>
      </w:r>
    </w:p>
    <w:p>
      <w:pPr>
        <w:pStyle w:val="ListBullet"/>
      </w:pPr>
      <w:r>
        <w:t>Customer_Name</w:t>
      </w:r>
    </w:p>
    <w:p>
      <w:pPr>
        <w:pStyle w:val="ListBullet"/>
      </w:pPr>
      <w:r>
        <w:t>Gender</w:t>
      </w:r>
    </w:p>
    <w:p>
      <w:pPr>
        <w:pStyle w:val="ListBullet"/>
      </w:pPr>
      <w:r>
        <w:t>City</w:t>
      </w:r>
    </w:p>
    <w:p>
      <w:pPr>
        <w:pStyle w:val="Heading2"/>
      </w:pPr>
      <w:r>
        <w:t>Products</w:t>
      </w:r>
    </w:p>
    <w:p>
      <w:pPr>
        <w:pStyle w:val="ListBullet"/>
      </w:pPr>
      <w:r>
        <w:t>Product_ID — Primary Key</w:t>
      </w:r>
    </w:p>
    <w:p>
      <w:pPr>
        <w:pStyle w:val="ListBullet"/>
      </w:pPr>
      <w:r>
        <w:t>Product_Name</w:t>
      </w:r>
    </w:p>
    <w:p>
      <w:pPr>
        <w:pStyle w:val="ListBullet"/>
      </w:pPr>
      <w:r>
        <w:t>Category</w:t>
      </w:r>
    </w:p>
    <w:p>
      <w:pPr>
        <w:pStyle w:val="ListBullet"/>
      </w:pPr>
      <w:r>
        <w:t>Purchase_Price</w:t>
      </w:r>
    </w:p>
    <w:p>
      <w:pPr>
        <w:pStyle w:val="ListBullet"/>
      </w:pPr>
      <w:r>
        <w:t>Selling_Price</w:t>
      </w:r>
    </w:p>
    <w:p>
      <w:pPr>
        <w:pStyle w:val="Heading2"/>
      </w:pPr>
      <w:r>
        <w:t>Stores</w:t>
      </w:r>
    </w:p>
    <w:p>
      <w:pPr>
        <w:pStyle w:val="ListBullet"/>
      </w:pPr>
      <w:r>
        <w:t>Store_ID — Primary Key</w:t>
      </w:r>
    </w:p>
    <w:p>
      <w:pPr>
        <w:pStyle w:val="ListBullet"/>
      </w:pPr>
      <w:r>
        <w:t>Store_Name</w:t>
      </w:r>
    </w:p>
    <w:p>
      <w:pPr>
        <w:pStyle w:val="ListBullet"/>
      </w:pPr>
      <w:r>
        <w:t>City</w:t>
      </w:r>
    </w:p>
    <w:p>
      <w:pPr>
        <w:pStyle w:val="Heading2"/>
      </w:pPr>
      <w:r>
        <w:t>Sales</w:t>
      </w:r>
    </w:p>
    <w:p>
      <w:pPr>
        <w:pStyle w:val="ListBullet"/>
      </w:pPr>
      <w:r>
        <w:t>Sale_ID — Primary Key</w:t>
      </w:r>
    </w:p>
    <w:p>
      <w:pPr>
        <w:pStyle w:val="ListBullet"/>
      </w:pPr>
      <w:r>
        <w:t>Sale_Date</w:t>
      </w:r>
    </w:p>
    <w:p>
      <w:pPr>
        <w:pStyle w:val="ListBullet"/>
      </w:pPr>
      <w:r>
        <w:t>Customer_ID — Foreign Key</w:t>
      </w:r>
    </w:p>
    <w:p>
      <w:pPr>
        <w:pStyle w:val="ListBullet"/>
      </w:pPr>
      <w:r>
        <w:t>Product_ID — Foreign Key</w:t>
      </w:r>
    </w:p>
    <w:p>
      <w:pPr>
        <w:pStyle w:val="ListBullet"/>
      </w:pPr>
      <w:r>
        <w:t>Store_ID — Foreign Key</w:t>
      </w:r>
    </w:p>
    <w:p>
      <w:pPr>
        <w:pStyle w:val="ListBullet"/>
      </w:pPr>
      <w:r>
        <w:t>Quantity</w:t>
      </w:r>
    </w:p>
    <w:p>
      <w:pPr>
        <w:pStyle w:val="ListBullet"/>
      </w:pPr>
      <w:r>
        <w:t>Payment_Mode</w:t>
      </w:r>
    </w:p>
    <w:p>
      <w:pPr>
        <w:pStyle w:val="Heading1"/>
      </w:pPr>
      <w:r>
        <w:t>9. Data Dictionary</w:t>
      </w:r>
    </w:p>
    <w:p>
      <w:r>
        <w:t>Complete this section after the tables and dataset are finalized.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Table</w:t>
            </w:r>
          </w:p>
        </w:tc>
        <w:tc>
          <w:tcPr>
            <w:tcW w:type="dxa" w:w="2016"/>
          </w:tcPr>
          <w:p>
            <w:r>
              <w:t>Column</w:t>
            </w:r>
          </w:p>
        </w:tc>
        <w:tc>
          <w:tcPr>
            <w:tcW w:type="dxa" w:w="2016"/>
          </w:tcPr>
          <w:p>
            <w:r>
              <w:t>Data Type</w:t>
            </w:r>
          </w:p>
        </w:tc>
        <w:tc>
          <w:tcPr>
            <w:tcW w:type="dxa" w:w="2016"/>
          </w:tcPr>
          <w:p>
            <w:r>
              <w:t>Key</w:t>
            </w:r>
          </w:p>
        </w:tc>
        <w:tc>
          <w:tcPr>
            <w:tcW w:type="dxa" w:w="2016"/>
          </w:tcPr>
          <w:p>
            <w:r>
              <w:t>Business Meaning</w:t>
            </w:r>
          </w:p>
        </w:tc>
      </w:tr>
      <w:tr>
        <w:tc>
          <w:tcPr>
            <w:tcW w:type="dxa" w:w="2016"/>
          </w:tcPr>
          <w:p>
            <w:r>
              <w:t>[Add]</w:t>
            </w:r>
          </w:p>
        </w:tc>
        <w:tc>
          <w:tcPr>
            <w:tcW w:type="dxa" w:w="2016"/>
          </w:tcPr>
          <w:p>
            <w:r>
              <w:t>[Add]</w:t>
            </w:r>
          </w:p>
        </w:tc>
        <w:tc>
          <w:tcPr>
            <w:tcW w:type="dxa" w:w="2016"/>
          </w:tcPr>
          <w:p>
            <w:r>
              <w:t>[Add]</w:t>
            </w:r>
          </w:p>
        </w:tc>
        <w:tc>
          <w:tcPr>
            <w:tcW w:type="dxa" w:w="2016"/>
          </w:tcPr>
          <w:p>
            <w:r>
              <w:t>[Add]</w:t>
            </w:r>
          </w:p>
        </w:tc>
        <w:tc>
          <w:tcPr>
            <w:tcW w:type="dxa" w:w="2016"/>
          </w:tcPr>
          <w:p>
            <w:r>
              <w:t>[Add]</w:t>
            </w:r>
          </w:p>
        </w:tc>
      </w:tr>
      <w:tr>
        <w:tc>
          <w:tcPr>
            <w:tcW w:type="dxa" w:w="2016"/>
          </w:tcPr>
          <w:p>
            <w:r>
              <w:t>[Add]</w:t>
            </w:r>
          </w:p>
        </w:tc>
        <w:tc>
          <w:tcPr>
            <w:tcW w:type="dxa" w:w="2016"/>
          </w:tcPr>
          <w:p>
            <w:r>
              <w:t>[Add]</w:t>
            </w:r>
          </w:p>
        </w:tc>
        <w:tc>
          <w:tcPr>
            <w:tcW w:type="dxa" w:w="2016"/>
          </w:tcPr>
          <w:p>
            <w:r>
              <w:t>[Add]</w:t>
            </w:r>
          </w:p>
        </w:tc>
        <w:tc>
          <w:tcPr>
            <w:tcW w:type="dxa" w:w="2016"/>
          </w:tcPr>
          <w:p>
            <w:r>
              <w:t>[Add]</w:t>
            </w:r>
          </w:p>
        </w:tc>
        <w:tc>
          <w:tcPr>
            <w:tcW w:type="dxa" w:w="2016"/>
          </w:tcPr>
          <w:p>
            <w:r>
              <w:t>[Add]</w:t>
            </w:r>
          </w:p>
        </w:tc>
      </w:tr>
      <w:tr>
        <w:tc>
          <w:tcPr>
            <w:tcW w:type="dxa" w:w="2016"/>
          </w:tcPr>
          <w:p>
            <w:r>
              <w:t>[Add]</w:t>
            </w:r>
          </w:p>
        </w:tc>
        <w:tc>
          <w:tcPr>
            <w:tcW w:type="dxa" w:w="2016"/>
          </w:tcPr>
          <w:p>
            <w:r>
              <w:t>[Add]</w:t>
            </w:r>
          </w:p>
        </w:tc>
        <w:tc>
          <w:tcPr>
            <w:tcW w:type="dxa" w:w="2016"/>
          </w:tcPr>
          <w:p>
            <w:r>
              <w:t>[Add]</w:t>
            </w:r>
          </w:p>
        </w:tc>
        <w:tc>
          <w:tcPr>
            <w:tcW w:type="dxa" w:w="2016"/>
          </w:tcPr>
          <w:p>
            <w:r>
              <w:t>[Add]</w:t>
            </w:r>
          </w:p>
        </w:tc>
        <w:tc>
          <w:tcPr>
            <w:tcW w:type="dxa" w:w="2016"/>
          </w:tcPr>
          <w:p>
            <w:r>
              <w:t>[Add]</w:t>
            </w:r>
          </w:p>
        </w:tc>
      </w:tr>
      <w:tr>
        <w:tc>
          <w:tcPr>
            <w:tcW w:type="dxa" w:w="2016"/>
          </w:tcPr>
          <w:p>
            <w:r>
              <w:t>[Add]</w:t>
            </w:r>
          </w:p>
        </w:tc>
        <w:tc>
          <w:tcPr>
            <w:tcW w:type="dxa" w:w="2016"/>
          </w:tcPr>
          <w:p>
            <w:r>
              <w:t>[Add]</w:t>
            </w:r>
          </w:p>
        </w:tc>
        <w:tc>
          <w:tcPr>
            <w:tcW w:type="dxa" w:w="2016"/>
          </w:tcPr>
          <w:p>
            <w:r>
              <w:t>[Add]</w:t>
            </w:r>
          </w:p>
        </w:tc>
        <w:tc>
          <w:tcPr>
            <w:tcW w:type="dxa" w:w="2016"/>
          </w:tcPr>
          <w:p>
            <w:r>
              <w:t>[Add]</w:t>
            </w:r>
          </w:p>
        </w:tc>
        <w:tc>
          <w:tcPr>
            <w:tcW w:type="dxa" w:w="2016"/>
          </w:tcPr>
          <w:p>
            <w:r>
              <w:t>[Add]</w:t>
            </w:r>
          </w:p>
        </w:tc>
      </w:tr>
      <w:tr>
        <w:tc>
          <w:tcPr>
            <w:tcW w:type="dxa" w:w="2016"/>
          </w:tcPr>
          <w:p>
            <w:r>
              <w:t>[Add]</w:t>
            </w:r>
          </w:p>
        </w:tc>
        <w:tc>
          <w:tcPr>
            <w:tcW w:type="dxa" w:w="2016"/>
          </w:tcPr>
          <w:p>
            <w:r>
              <w:t>[Add]</w:t>
            </w:r>
          </w:p>
        </w:tc>
        <w:tc>
          <w:tcPr>
            <w:tcW w:type="dxa" w:w="2016"/>
          </w:tcPr>
          <w:p>
            <w:r>
              <w:t>[Add]</w:t>
            </w:r>
          </w:p>
        </w:tc>
        <w:tc>
          <w:tcPr>
            <w:tcW w:type="dxa" w:w="2016"/>
          </w:tcPr>
          <w:p>
            <w:r>
              <w:t>[Add]</w:t>
            </w:r>
          </w:p>
        </w:tc>
        <w:tc>
          <w:tcPr>
            <w:tcW w:type="dxa" w:w="2016"/>
          </w:tcPr>
          <w:p>
            <w:r>
              <w:t>[Add]</w:t>
            </w:r>
          </w:p>
        </w:tc>
      </w:tr>
      <w:tr>
        <w:tc>
          <w:tcPr>
            <w:tcW w:type="dxa" w:w="2016"/>
          </w:tcPr>
          <w:p>
            <w:r>
              <w:t>[Add]</w:t>
            </w:r>
          </w:p>
        </w:tc>
        <w:tc>
          <w:tcPr>
            <w:tcW w:type="dxa" w:w="2016"/>
          </w:tcPr>
          <w:p>
            <w:r>
              <w:t>[Add]</w:t>
            </w:r>
          </w:p>
        </w:tc>
        <w:tc>
          <w:tcPr>
            <w:tcW w:type="dxa" w:w="2016"/>
          </w:tcPr>
          <w:p>
            <w:r>
              <w:t>[Add]</w:t>
            </w:r>
          </w:p>
        </w:tc>
        <w:tc>
          <w:tcPr>
            <w:tcW w:type="dxa" w:w="2016"/>
          </w:tcPr>
          <w:p>
            <w:r>
              <w:t>[Add]</w:t>
            </w:r>
          </w:p>
        </w:tc>
        <w:tc>
          <w:tcPr>
            <w:tcW w:type="dxa" w:w="2016"/>
          </w:tcPr>
          <w:p>
            <w:r>
              <w:t>[Add]</w:t>
            </w:r>
          </w:p>
        </w:tc>
      </w:tr>
      <w:tr>
        <w:tc>
          <w:tcPr>
            <w:tcW w:type="dxa" w:w="2016"/>
          </w:tcPr>
          <w:p>
            <w:r>
              <w:t>[Add]</w:t>
            </w:r>
          </w:p>
        </w:tc>
        <w:tc>
          <w:tcPr>
            <w:tcW w:type="dxa" w:w="2016"/>
          </w:tcPr>
          <w:p>
            <w:r>
              <w:t>[Add]</w:t>
            </w:r>
          </w:p>
        </w:tc>
        <w:tc>
          <w:tcPr>
            <w:tcW w:type="dxa" w:w="2016"/>
          </w:tcPr>
          <w:p>
            <w:r>
              <w:t>[Add]</w:t>
            </w:r>
          </w:p>
        </w:tc>
        <w:tc>
          <w:tcPr>
            <w:tcW w:type="dxa" w:w="2016"/>
          </w:tcPr>
          <w:p>
            <w:r>
              <w:t>[Add]</w:t>
            </w:r>
          </w:p>
        </w:tc>
        <w:tc>
          <w:tcPr>
            <w:tcW w:type="dxa" w:w="2016"/>
          </w:tcPr>
          <w:p>
            <w:r>
              <w:t>[Add]</w:t>
            </w:r>
          </w:p>
        </w:tc>
      </w:tr>
      <w:tr>
        <w:tc>
          <w:tcPr>
            <w:tcW w:type="dxa" w:w="2016"/>
          </w:tcPr>
          <w:p>
            <w:r>
              <w:t>[Add]</w:t>
            </w:r>
          </w:p>
        </w:tc>
        <w:tc>
          <w:tcPr>
            <w:tcW w:type="dxa" w:w="2016"/>
          </w:tcPr>
          <w:p>
            <w:r>
              <w:t>[Add]</w:t>
            </w:r>
          </w:p>
        </w:tc>
        <w:tc>
          <w:tcPr>
            <w:tcW w:type="dxa" w:w="2016"/>
          </w:tcPr>
          <w:p>
            <w:r>
              <w:t>[Add]</w:t>
            </w:r>
          </w:p>
        </w:tc>
        <w:tc>
          <w:tcPr>
            <w:tcW w:type="dxa" w:w="2016"/>
          </w:tcPr>
          <w:p>
            <w:r>
              <w:t>[Add]</w:t>
            </w:r>
          </w:p>
        </w:tc>
        <w:tc>
          <w:tcPr>
            <w:tcW w:type="dxa" w:w="2016"/>
          </w:tcPr>
          <w:p>
            <w:r>
              <w:t>[Add]</w:t>
            </w:r>
          </w:p>
        </w:tc>
      </w:tr>
    </w:tbl>
    <w:p>
      <w:pPr>
        <w:pStyle w:val="Heading1"/>
      </w:pPr>
      <w:r>
        <w:t>10. Data Preparation &amp; Validation</w:t>
      </w:r>
    </w:p>
    <w:p>
      <w:pPr>
        <w:pStyle w:val="ListBullet"/>
      </w:pPr>
      <w:r>
        <w:t>Check duplicate primary keys.</w:t>
      </w:r>
    </w:p>
    <w:p>
      <w:pPr>
        <w:pStyle w:val="ListBullet"/>
      </w:pPr>
      <w:r>
        <w:t>Check missing values.</w:t>
      </w:r>
    </w:p>
    <w:p>
      <w:pPr>
        <w:pStyle w:val="ListBullet"/>
      </w:pPr>
      <w:r>
        <w:t>Check invalid dates.</w:t>
      </w:r>
    </w:p>
    <w:p>
      <w:pPr>
        <w:pStyle w:val="ListBullet"/>
      </w:pPr>
      <w:r>
        <w:t>Check negative or zero quantities where not valid.</w:t>
      </w:r>
    </w:p>
    <w:p>
      <w:pPr>
        <w:pStyle w:val="ListBullet"/>
      </w:pPr>
      <w:r>
        <w:t>Check selling and purchase prices.</w:t>
      </w:r>
    </w:p>
    <w:p>
      <w:pPr>
        <w:pStyle w:val="ListBullet"/>
      </w:pPr>
      <w:r>
        <w:t>Validate foreign-key relationships.</w:t>
      </w:r>
    </w:p>
    <w:p>
      <w:pPr>
        <w:pStyle w:val="ListBullet"/>
      </w:pPr>
      <w:r>
        <w:t>Standardize category, city, and payment-mode values.</w:t>
      </w:r>
    </w:p>
    <w:p>
      <w:r>
        <w:rPr>
          <w:b/>
        </w:rPr>
        <w:t>[TO BE COMPLETED DURING PROJECT BUILD]</w:t>
      </w:r>
      <w:r>
        <w:t xml:space="preserve"> Document the actual cleaning steps performed and any problems found.</w:t>
      </w:r>
    </w:p>
    <w:p>
      <w:pPr>
        <w:pStyle w:val="Heading1"/>
      </w:pPr>
      <w:r>
        <w:t>11. SQL Development</w:t>
      </w:r>
    </w:p>
    <w:p>
      <w:r>
        <w:t>SQL Server will be used to create the database, tables, relationships, sample/working data, and analytical queries.</w:t>
      </w:r>
    </w:p>
    <w:p>
      <w:pPr>
        <w:pStyle w:val="Heading2"/>
      </w:pPr>
      <w:r>
        <w:t>SQL Query Categories</w:t>
      </w:r>
    </w:p>
    <w:p>
      <w:pPr>
        <w:pStyle w:val="ListBullet"/>
      </w:pPr>
      <w:r>
        <w:t>Basic SELECT and filtering</w:t>
      </w:r>
    </w:p>
    <w:p>
      <w:pPr>
        <w:pStyle w:val="ListBullet"/>
      </w:pPr>
      <w:r>
        <w:t>JOINs</w:t>
      </w:r>
    </w:p>
    <w:p>
      <w:pPr>
        <w:pStyle w:val="ListBullet"/>
      </w:pPr>
      <w:r>
        <w:t>GROUP BY and HAVING</w:t>
      </w:r>
    </w:p>
    <w:p>
      <w:pPr>
        <w:pStyle w:val="ListBullet"/>
      </w:pPr>
      <w:r>
        <w:t>CASE expressions</w:t>
      </w:r>
    </w:p>
    <w:p>
      <w:pPr>
        <w:pStyle w:val="ListBullet"/>
      </w:pPr>
      <w:r>
        <w:t>Aggregate functions</w:t>
      </w:r>
    </w:p>
    <w:p>
      <w:pPr>
        <w:pStyle w:val="ListBullet"/>
      </w:pPr>
      <w:r>
        <w:t>Subqueries</w:t>
      </w:r>
    </w:p>
    <w:p>
      <w:pPr>
        <w:pStyle w:val="ListBullet"/>
      </w:pPr>
      <w:r>
        <w:t>CTEs</w:t>
      </w:r>
    </w:p>
    <w:p>
      <w:pPr>
        <w:pStyle w:val="ListBullet"/>
      </w:pPr>
      <w:r>
        <w:t>Window functions</w:t>
      </w:r>
    </w:p>
    <w:p>
      <w:pPr>
        <w:pStyle w:val="ListBullet"/>
      </w:pPr>
      <w:r>
        <w:t>Date-based analysis</w:t>
      </w:r>
    </w:p>
    <w:p>
      <w:pPr>
        <w:pStyle w:val="Heading1"/>
      </w:pPr>
      <w:r>
        <w:t>12. Key SQL Analysis</w:t>
      </w:r>
    </w:p>
    <w:p>
      <w:pPr>
        <w:pStyle w:val="Heading2"/>
      </w:pPr>
      <w:r>
        <w:t>Total Sales</w:t>
      </w:r>
    </w:p>
    <w:p>
      <w:r>
        <w:rPr>
          <w:b/>
        </w:rPr>
        <w:t>[TO BE COMPLETED DURING PROJECT BUILD]</w:t>
      </w:r>
      <w:r>
        <w:t xml:space="preserve"> Add final SQL query and result screenshot/table here.</w:t>
      </w:r>
    </w:p>
    <w:p>
      <w:pPr>
        <w:pStyle w:val="Heading2"/>
      </w:pPr>
      <w:r>
        <w:t>Total Profit</w:t>
      </w:r>
    </w:p>
    <w:p>
      <w:r>
        <w:rPr>
          <w:b/>
        </w:rPr>
        <w:t>[TO BE COMPLETED DURING PROJECT BUILD]</w:t>
      </w:r>
      <w:r>
        <w:t xml:space="preserve"> Add final SQL query and result screenshot/table here.</w:t>
      </w:r>
    </w:p>
    <w:p>
      <w:pPr>
        <w:pStyle w:val="Heading2"/>
      </w:pPr>
      <w:r>
        <w:t>Total Quantity Sold</w:t>
      </w:r>
    </w:p>
    <w:p>
      <w:r>
        <w:rPr>
          <w:b/>
        </w:rPr>
        <w:t>[TO BE COMPLETED DURING PROJECT BUILD]</w:t>
      </w:r>
      <w:r>
        <w:t xml:space="preserve"> Add final SQL query and result screenshot/table here.</w:t>
      </w:r>
    </w:p>
    <w:p>
      <w:pPr>
        <w:pStyle w:val="Heading2"/>
      </w:pPr>
      <w:r>
        <w:t>Monthly Sales</w:t>
      </w:r>
    </w:p>
    <w:p>
      <w:r>
        <w:rPr>
          <w:b/>
        </w:rPr>
        <w:t>[TO BE COMPLETED DURING PROJECT BUILD]</w:t>
      </w:r>
      <w:r>
        <w:t xml:space="preserve"> Add final SQL query and result screenshot/table here.</w:t>
      </w:r>
    </w:p>
    <w:p>
      <w:pPr>
        <w:pStyle w:val="Heading2"/>
      </w:pPr>
      <w:r>
        <w:t>Monthly Profit</w:t>
      </w:r>
    </w:p>
    <w:p>
      <w:r>
        <w:rPr>
          <w:b/>
        </w:rPr>
        <w:t>[TO BE COMPLETED DURING PROJECT BUILD]</w:t>
      </w:r>
      <w:r>
        <w:t xml:space="preserve"> Add final SQL query and result screenshot/table here.</w:t>
      </w:r>
    </w:p>
    <w:p>
      <w:pPr>
        <w:pStyle w:val="Heading2"/>
      </w:pPr>
      <w:r>
        <w:t>Sales by Category</w:t>
      </w:r>
    </w:p>
    <w:p>
      <w:r>
        <w:rPr>
          <w:b/>
        </w:rPr>
        <w:t>[TO BE COMPLETED DURING PROJECT BUILD]</w:t>
      </w:r>
      <w:r>
        <w:t xml:space="preserve"> Add final SQL query and result screenshot/table here.</w:t>
      </w:r>
    </w:p>
    <w:p>
      <w:pPr>
        <w:pStyle w:val="Heading2"/>
      </w:pPr>
      <w:r>
        <w:t>Profit by Category</w:t>
      </w:r>
    </w:p>
    <w:p>
      <w:r>
        <w:rPr>
          <w:b/>
        </w:rPr>
        <w:t>[TO BE COMPLETED DURING PROJECT BUILD]</w:t>
      </w:r>
      <w:r>
        <w:t xml:space="preserve"> Add final SQL query and result screenshot/table here.</w:t>
      </w:r>
    </w:p>
    <w:p>
      <w:pPr>
        <w:pStyle w:val="Heading2"/>
      </w:pPr>
      <w:r>
        <w:t>Top Products by Sales</w:t>
      </w:r>
    </w:p>
    <w:p>
      <w:r>
        <w:rPr>
          <w:b/>
        </w:rPr>
        <w:t>[TO BE COMPLETED DURING PROJECT BUILD]</w:t>
      </w:r>
      <w:r>
        <w:t xml:space="preserve"> Add final SQL query and result screenshot/table here.</w:t>
      </w:r>
    </w:p>
    <w:p>
      <w:pPr>
        <w:pStyle w:val="Heading2"/>
      </w:pPr>
      <w:r>
        <w:t>Top Products by Profit</w:t>
      </w:r>
    </w:p>
    <w:p>
      <w:r>
        <w:rPr>
          <w:b/>
        </w:rPr>
        <w:t>[TO BE COMPLETED DURING PROJECT BUILD]</w:t>
      </w:r>
      <w:r>
        <w:t xml:space="preserve"> Add final SQL query and result screenshot/table here.</w:t>
      </w:r>
    </w:p>
    <w:p>
      <w:pPr>
        <w:pStyle w:val="Heading2"/>
      </w:pPr>
      <w:r>
        <w:t>Store Performance</w:t>
      </w:r>
    </w:p>
    <w:p>
      <w:r>
        <w:rPr>
          <w:b/>
        </w:rPr>
        <w:t>[TO BE COMPLETED DURING PROJECT BUILD]</w:t>
      </w:r>
      <w:r>
        <w:t xml:space="preserve"> Add final SQL query and result screenshot/table here.</w:t>
      </w:r>
    </w:p>
    <w:p>
      <w:pPr>
        <w:pStyle w:val="Heading2"/>
      </w:pPr>
      <w:r>
        <w:t>Customer Sales</w:t>
      </w:r>
    </w:p>
    <w:p>
      <w:r>
        <w:rPr>
          <w:b/>
        </w:rPr>
        <w:t>[TO BE COMPLETED DURING PROJECT BUILD]</w:t>
      </w:r>
      <w:r>
        <w:t xml:space="preserve"> Add final SQL query and result screenshot/table here.</w:t>
      </w:r>
    </w:p>
    <w:p>
      <w:pPr>
        <w:pStyle w:val="Heading2"/>
      </w:pPr>
      <w:r>
        <w:t>Payment Mode Analysis</w:t>
      </w:r>
    </w:p>
    <w:p>
      <w:r>
        <w:rPr>
          <w:b/>
        </w:rPr>
        <w:t>[TO BE COMPLETED DURING PROJECT BUILD]</w:t>
      </w:r>
      <w:r>
        <w:t xml:space="preserve"> Add final SQL query and result screenshot/table here.</w:t>
      </w:r>
    </w:p>
    <w:p>
      <w:pPr>
        <w:pStyle w:val="Heading1"/>
      </w:pPr>
      <w:r>
        <w:t>13. Power BI Data Model</w:t>
      </w:r>
    </w:p>
    <w:p>
      <w:r>
        <w:t>After SQL analysis and validation, the tables will be loaded into Power BI. Relationships will be created so that filters can flow from descriptive tables to sales transactions.</w:t>
      </w:r>
    </w:p>
    <w:p>
      <w:r>
        <w:rPr>
          <w:b/>
        </w:rPr>
        <w:t>[TO BE COMPLETED DURING PROJECT BUILD]</w:t>
      </w:r>
      <w:r>
        <w:t xml:space="preserve"> Insert screenshot of the final Power BI model here.</w:t>
      </w:r>
    </w:p>
    <w:p>
      <w:pPr>
        <w:pStyle w:val="Heading1"/>
      </w:pPr>
      <w:r>
        <w:t>14. Power Query / Data Transformation</w:t>
      </w:r>
    </w:p>
    <w:p>
      <w:pPr>
        <w:pStyle w:val="ListBullet"/>
      </w:pPr>
      <w:r>
        <w:t>Review data types.</w:t>
      </w:r>
    </w:p>
    <w:p>
      <w:pPr>
        <w:pStyle w:val="ListBullet"/>
      </w:pPr>
      <w:r>
        <w:t>Rename columns where required.</w:t>
      </w:r>
    </w:p>
    <w:p>
      <w:pPr>
        <w:pStyle w:val="ListBullet"/>
      </w:pPr>
      <w:r>
        <w:t>Handle missing/invalid values.</w:t>
      </w:r>
    </w:p>
    <w:p>
      <w:pPr>
        <w:pStyle w:val="ListBullet"/>
      </w:pPr>
      <w:r>
        <w:t>Check date fields.</w:t>
      </w:r>
    </w:p>
    <w:p>
      <w:pPr>
        <w:pStyle w:val="ListBullet"/>
      </w:pPr>
      <w:r>
        <w:t>Remove unnecessary columns.</w:t>
      </w:r>
    </w:p>
    <w:p>
      <w:pPr>
        <w:pStyle w:val="ListBullet"/>
      </w:pPr>
      <w:r>
        <w:t>Apply transformations required for reporting.</w:t>
      </w:r>
    </w:p>
    <w:p>
      <w:r>
        <w:rPr>
          <w:b/>
        </w:rPr>
        <w:t>[TO BE COMPLETED DURING PROJECT BUILD]</w:t>
      </w:r>
      <w:r>
        <w:t xml:space="preserve"> List the actual Power Query transformations used.</w:t>
      </w:r>
    </w:p>
    <w:p>
      <w:pPr>
        <w:pStyle w:val="Heading1"/>
      </w:pPr>
      <w:r>
        <w:t>15. DAX Measures</w:t>
      </w:r>
    </w:p>
    <w:p>
      <w:r>
        <w:t>Initial measures to be created:</w:t>
      </w:r>
    </w:p>
    <w:p>
      <w:pPr>
        <w:pStyle w:val="ListBullet"/>
      </w:pPr>
      <w:r>
        <w:t>Total Sales</w:t>
      </w:r>
    </w:p>
    <w:p>
      <w:pPr>
        <w:pStyle w:val="ListBullet"/>
      </w:pPr>
      <w:r>
        <w:t>Total Cost</w:t>
      </w:r>
    </w:p>
    <w:p>
      <w:pPr>
        <w:pStyle w:val="ListBullet"/>
      </w:pPr>
      <w:r>
        <w:t>Total Profit</w:t>
      </w:r>
    </w:p>
    <w:p>
      <w:pPr>
        <w:pStyle w:val="ListBullet"/>
      </w:pPr>
      <w:r>
        <w:t>Total Quantity</w:t>
      </w:r>
    </w:p>
    <w:p>
      <w:pPr>
        <w:pStyle w:val="ListBullet"/>
      </w:pPr>
      <w:r>
        <w:t>Profit Margin %</w:t>
      </w:r>
    </w:p>
    <w:p>
      <w:pPr>
        <w:pStyle w:val="ListBullet"/>
      </w:pPr>
      <w:r>
        <w:t>Number of Customers</w:t>
      </w:r>
    </w:p>
    <w:p>
      <w:pPr>
        <w:pStyle w:val="ListBullet"/>
      </w:pPr>
      <w:r>
        <w:t>Number of Products</w:t>
      </w:r>
    </w:p>
    <w:p>
      <w:r>
        <w:rPr>
          <w:b/>
        </w:rPr>
        <w:t>[TO BE COMPLETED DURING PROJECT BUILD]</w:t>
      </w:r>
      <w:r>
        <w:t xml:space="preserve"> Add final DAX formulas and explain each measure after implementation.</w:t>
      </w:r>
    </w:p>
    <w:p>
      <w:pPr>
        <w:pStyle w:val="Heading1"/>
      </w:pPr>
      <w:r>
        <w:t>16. Power BI Dashboard Design</w:t>
      </w:r>
    </w:p>
    <w:p>
      <w:r>
        <w:t>The dashboard will be designed for a supermarket owner/manager.</w:t>
      </w:r>
    </w:p>
    <w:p>
      <w:pPr>
        <w:pStyle w:val="Heading2"/>
      </w:pPr>
      <w:r>
        <w:t>Suggested Dashboard Sections</w:t>
      </w:r>
    </w:p>
    <w:p>
      <w:pPr>
        <w:pStyle w:val="ListBullet"/>
      </w:pPr>
      <w:r>
        <w:t>KPI cards: Total Sales, Total Profit, Quantity, Customers.</w:t>
      </w:r>
    </w:p>
    <w:p>
      <w:pPr>
        <w:pStyle w:val="ListBullet"/>
      </w:pPr>
      <w:r>
        <w:t>Monthly sales/profit trend.</w:t>
      </w:r>
    </w:p>
    <w:p>
      <w:pPr>
        <w:pStyle w:val="ListBullet"/>
      </w:pPr>
      <w:r>
        <w:t>Sales by category.</w:t>
      </w:r>
    </w:p>
    <w:p>
      <w:pPr>
        <w:pStyle w:val="ListBullet"/>
      </w:pPr>
      <w:r>
        <w:t>Profit by category.</w:t>
      </w:r>
    </w:p>
    <w:p>
      <w:pPr>
        <w:pStyle w:val="ListBullet"/>
      </w:pPr>
      <w:r>
        <w:t>Top products.</w:t>
      </w:r>
    </w:p>
    <w:p>
      <w:pPr>
        <w:pStyle w:val="ListBullet"/>
      </w:pPr>
      <w:r>
        <w:t>Store performance.</w:t>
      </w:r>
    </w:p>
    <w:p>
      <w:pPr>
        <w:pStyle w:val="ListBullet"/>
      </w:pPr>
      <w:r>
        <w:t>Payment mode distribution.</w:t>
      </w:r>
    </w:p>
    <w:p>
      <w:pPr>
        <w:pStyle w:val="ListBullet"/>
      </w:pPr>
      <w:r>
        <w:t>Interactive slicers for Date, Store, Category, and Payment Mode.</w:t>
      </w:r>
    </w:p>
    <w:p>
      <w:r>
        <w:rPr>
          <w:b/>
        </w:rPr>
        <w:t>[TO BE COMPLETED DURING PROJECT BUILD]</w:t>
      </w:r>
      <w:r>
        <w:t xml:space="preserve"> Insert final dashboard screenshot here.</w:t>
      </w:r>
    </w:p>
    <w:p>
      <w:pPr>
        <w:pStyle w:val="Heading1"/>
      </w:pPr>
      <w:r>
        <w:t>17. Business Insights</w:t>
      </w:r>
    </w:p>
    <w:p>
      <w:r>
        <w:t>Insights must be written only after the final data and dashboard are analyzed. Do not invent or assume results.</w:t>
      </w:r>
    </w:p>
    <w:p>
      <w:r>
        <w:rPr>
          <w:b/>
        </w:rPr>
        <w:t>[TO BE COMPLETED DURING PROJECT BUILD]</w:t>
      </w:r>
      <w:r>
        <w:t xml:space="preserve"> Insight 1: State the finding, evidence/metric, and possible business implication.</w:t>
      </w:r>
    </w:p>
    <w:p>
      <w:r>
        <w:rPr>
          <w:b/>
        </w:rPr>
        <w:t>[TO BE COMPLETED DURING PROJECT BUILD]</w:t>
      </w:r>
      <w:r>
        <w:t xml:space="preserve"> Insight 2: State the finding, evidence/metric, and possible business implication.</w:t>
      </w:r>
    </w:p>
    <w:p>
      <w:r>
        <w:rPr>
          <w:b/>
        </w:rPr>
        <w:t>[TO BE COMPLETED DURING PROJECT BUILD]</w:t>
      </w:r>
      <w:r>
        <w:t xml:space="preserve"> Insight 3: State the finding, evidence/metric, and possible business implication.</w:t>
      </w:r>
    </w:p>
    <w:p>
      <w:r>
        <w:rPr>
          <w:b/>
        </w:rPr>
        <w:t>[TO BE COMPLETED DURING PROJECT BUILD]</w:t>
      </w:r>
      <w:r>
        <w:t xml:space="preserve"> Insight 4: State the finding, evidence/metric, and possible business implication.</w:t>
      </w:r>
    </w:p>
    <w:p>
      <w:r>
        <w:rPr>
          <w:b/>
        </w:rPr>
        <w:t>[TO BE COMPLETED DURING PROJECT BUILD]</w:t>
      </w:r>
      <w:r>
        <w:t xml:space="preserve"> Insight 5: State the finding, evidence/metric, and possible business implication.</w:t>
      </w:r>
    </w:p>
    <w:p>
      <w:r>
        <w:rPr>
          <w:b/>
        </w:rPr>
        <w:t>[TO BE COMPLETED DURING PROJECT BUILD]</w:t>
      </w:r>
      <w:r>
        <w:t xml:space="preserve"> Insight 6: State the finding, evidence/metric, and possible business implication.</w:t>
      </w:r>
    </w:p>
    <w:p>
      <w:r>
        <w:rPr>
          <w:b/>
        </w:rPr>
        <w:t>[TO BE COMPLETED DURING PROJECT BUILD]</w:t>
      </w:r>
      <w:r>
        <w:t xml:space="preserve"> Insight 7: State the finding, evidence/metric, and possible business implication.</w:t>
      </w:r>
    </w:p>
    <w:p>
      <w:pPr>
        <w:pStyle w:val="Heading1"/>
      </w:pPr>
      <w:r>
        <w:t>18. Recommendations</w:t>
      </w:r>
    </w:p>
    <w:p>
      <w:r>
        <w:t>Recommendations will be based only on the actual findings. Each recommendation should connect a business action to a documented result.</w:t>
      </w:r>
    </w:p>
    <w:p>
      <w:r>
        <w:rPr>
          <w:b/>
        </w:rPr>
        <w:t>[TO BE COMPLETED DURING PROJECT BUILD]</w:t>
      </w:r>
      <w:r>
        <w:t xml:space="preserve"> Recommendation 1</w:t>
      </w:r>
    </w:p>
    <w:p>
      <w:r>
        <w:rPr>
          <w:b/>
        </w:rPr>
        <w:t>[TO BE COMPLETED DURING PROJECT BUILD]</w:t>
      </w:r>
      <w:r>
        <w:t xml:space="preserve"> Recommendation 2</w:t>
      </w:r>
    </w:p>
    <w:p>
      <w:r>
        <w:rPr>
          <w:b/>
        </w:rPr>
        <w:t>[TO BE COMPLETED DURING PROJECT BUILD]</w:t>
      </w:r>
      <w:r>
        <w:t xml:space="preserve"> Recommendation 3</w:t>
      </w:r>
    </w:p>
    <w:p>
      <w:r>
        <w:rPr>
          <w:b/>
        </w:rPr>
        <w:t>[TO BE COMPLETED DURING PROJECT BUILD]</w:t>
      </w:r>
      <w:r>
        <w:t xml:space="preserve"> Recommendation 4</w:t>
      </w:r>
    </w:p>
    <w:p>
      <w:r>
        <w:rPr>
          <w:b/>
        </w:rPr>
        <w:t>[TO BE COMPLETED DURING PROJECT BUILD]</w:t>
      </w:r>
      <w:r>
        <w:t xml:space="preserve"> Recommendation 5</w:t>
      </w:r>
    </w:p>
    <w:p>
      <w:pPr>
        <w:pStyle w:val="Heading1"/>
      </w:pPr>
      <w:r>
        <w:t>19. Project Challenges &amp; Solutions</w:t>
      </w:r>
    </w:p>
    <w:tbl>
      <w:tblPr>
        <w:tblStyle w:val="TableGrid"/>
        <w:tblW w:type="auto" w:w="0"/>
        <w:tblLook w:firstColumn="1" w:firstRow="1" w:lastColumn="0" w:lastRow="0" w:noHBand="0" w:noVBand="1" w:val="04A0"/>
      </w:tblPr>
      <w:tblGrid>
        <w:gridCol w:w="3360"/>
        <w:gridCol w:w="3360"/>
        <w:gridCol w:w="3360"/>
      </w:tblGrid>
      <w:tr>
        <w:tc>
          <w:tcPr>
            <w:tcW w:type="dxa" w:w="3360"/>
          </w:tcPr>
          <w:p>
            <w:r>
              <w:t>Challenge</w:t>
            </w:r>
          </w:p>
        </w:tc>
        <w:tc>
          <w:tcPr>
            <w:tcW w:type="dxa" w:w="3360"/>
          </w:tcPr>
          <w:p>
            <w:r>
              <w:t>How It Was Identified</w:t>
            </w:r>
          </w:p>
        </w:tc>
        <w:tc>
          <w:tcPr>
            <w:tcW w:type="dxa" w:w="3360"/>
          </w:tcPr>
          <w:p>
            <w:r>
              <w:t>Solution</w:t>
            </w:r>
          </w:p>
        </w:tc>
      </w:tr>
      <w:tr>
        <w:tc>
          <w:tcPr>
            <w:tcW w:type="dxa" w:w="3360"/>
          </w:tcPr>
          <w:p>
            <w:r>
              <w:t>[Add]</w:t>
            </w:r>
          </w:p>
        </w:tc>
        <w:tc>
          <w:tcPr>
            <w:tcW w:type="dxa" w:w="3360"/>
          </w:tcPr>
          <w:p>
            <w:r>
              <w:t>[Add]</w:t>
            </w:r>
          </w:p>
        </w:tc>
        <w:tc>
          <w:tcPr>
            <w:tcW w:type="dxa" w:w="3360"/>
          </w:tcPr>
          <w:p>
            <w:r>
              <w:t>[Add]</w:t>
            </w:r>
          </w:p>
        </w:tc>
      </w:tr>
      <w:tr>
        <w:tc>
          <w:tcPr>
            <w:tcW w:type="dxa" w:w="3360"/>
          </w:tcPr>
          <w:p>
            <w:r>
              <w:t>[Add]</w:t>
            </w:r>
          </w:p>
        </w:tc>
        <w:tc>
          <w:tcPr>
            <w:tcW w:type="dxa" w:w="3360"/>
          </w:tcPr>
          <w:p>
            <w:r>
              <w:t>[Add]</w:t>
            </w:r>
          </w:p>
        </w:tc>
        <w:tc>
          <w:tcPr>
            <w:tcW w:type="dxa" w:w="3360"/>
          </w:tcPr>
          <w:p>
            <w:r>
              <w:t>[Add]</w:t>
            </w:r>
          </w:p>
        </w:tc>
      </w:tr>
      <w:tr>
        <w:tc>
          <w:tcPr>
            <w:tcW w:type="dxa" w:w="3360"/>
          </w:tcPr>
          <w:p>
            <w:r>
              <w:t>[Add]</w:t>
            </w:r>
          </w:p>
        </w:tc>
        <w:tc>
          <w:tcPr>
            <w:tcW w:type="dxa" w:w="3360"/>
          </w:tcPr>
          <w:p>
            <w:r>
              <w:t>[Add]</w:t>
            </w:r>
          </w:p>
        </w:tc>
        <w:tc>
          <w:tcPr>
            <w:tcW w:type="dxa" w:w="3360"/>
          </w:tcPr>
          <w:p>
            <w:r>
              <w:t>[Add]</w:t>
            </w:r>
          </w:p>
        </w:tc>
      </w:tr>
      <w:tr>
        <w:tc>
          <w:tcPr>
            <w:tcW w:type="dxa" w:w="3360"/>
          </w:tcPr>
          <w:p>
            <w:r>
              <w:t>[Add]</w:t>
            </w:r>
          </w:p>
        </w:tc>
        <w:tc>
          <w:tcPr>
            <w:tcW w:type="dxa" w:w="3360"/>
          </w:tcPr>
          <w:p>
            <w:r>
              <w:t>[Add]</w:t>
            </w:r>
          </w:p>
        </w:tc>
        <w:tc>
          <w:tcPr>
            <w:tcW w:type="dxa" w:w="3360"/>
          </w:tcPr>
          <w:p>
            <w:r>
              <w:t>[Add]</w:t>
            </w:r>
          </w:p>
        </w:tc>
      </w:tr>
      <w:tr>
        <w:tc>
          <w:tcPr>
            <w:tcW w:type="dxa" w:w="3360"/>
          </w:tcPr>
          <w:p>
            <w:r>
              <w:t>[Add]</w:t>
            </w:r>
          </w:p>
        </w:tc>
        <w:tc>
          <w:tcPr>
            <w:tcW w:type="dxa" w:w="3360"/>
          </w:tcPr>
          <w:p>
            <w:r>
              <w:t>[Add]</w:t>
            </w:r>
          </w:p>
        </w:tc>
        <w:tc>
          <w:tcPr>
            <w:tcW w:type="dxa" w:w="3360"/>
          </w:tcPr>
          <w:p>
            <w:r>
              <w:t>[Add]</w:t>
            </w:r>
          </w:p>
        </w:tc>
      </w:tr>
    </w:tbl>
    <w:p>
      <w:pPr>
        <w:pStyle w:val="Heading1"/>
      </w:pPr>
      <w:r>
        <w:t>20. Final Project Workflow</w:t>
      </w:r>
    </w:p>
    <w:p>
      <w:r>
        <w:t>Business Requirement → Database Design → Data Creation/Collection → Data Validation → SQL Analysis → Power BI Data Load → Data Model → DAX → Dashboard → Insights → Recommendations</w:t>
      </w:r>
    </w:p>
    <w:p>
      <w:pPr>
        <w:pStyle w:val="Heading1"/>
      </w:pPr>
      <w:r>
        <w:t>21. Project Deliverables</w:t>
      </w:r>
    </w:p>
    <w:p>
      <w:pPr>
        <w:pStyle w:val="ListBullet"/>
      </w:pPr>
      <w:r>
        <w:t>SQL database and tables.</w:t>
      </w:r>
    </w:p>
    <w:p>
      <w:pPr>
        <w:pStyle w:val="ListBullet"/>
      </w:pPr>
      <w:r>
        <w:t>SQL query file (.sql).</w:t>
      </w:r>
    </w:p>
    <w:p>
      <w:pPr>
        <w:pStyle w:val="ListBullet"/>
      </w:pPr>
      <w:r>
        <w:t>Power BI report (.pbix).</w:t>
      </w:r>
    </w:p>
    <w:p>
      <w:pPr>
        <w:pStyle w:val="ListBullet"/>
      </w:pPr>
      <w:r>
        <w:t>Final dashboard screenshots.</w:t>
      </w:r>
    </w:p>
    <w:p>
      <w:pPr>
        <w:pStyle w:val="ListBullet"/>
      </w:pPr>
      <w:r>
        <w:t>Project documentation (this document exported to PDF).</w:t>
      </w:r>
    </w:p>
    <w:p>
      <w:pPr>
        <w:pStyle w:val="ListBullet"/>
      </w:pPr>
      <w:r>
        <w:t>Optional supporting Excel dataset.</w:t>
      </w:r>
    </w:p>
    <w:p>
      <w:pPr>
        <w:pStyle w:val="ListBullet"/>
      </w:pPr>
      <w:r>
        <w:t>Resume project entry.</w:t>
      </w:r>
    </w:p>
    <w:p>
      <w:pPr>
        <w:pStyle w:val="ListBullet"/>
      </w:pPr>
      <w:r>
        <w:t>Interview explanation.</w:t>
      </w:r>
    </w:p>
    <w:p>
      <w:pPr>
        <w:pStyle w:val="Heading1"/>
      </w:pPr>
      <w:r>
        <w:t>22. Resume Project Entry</w:t>
      </w:r>
    </w:p>
    <w:p>
      <w:r>
        <w:rPr>
          <w:b/>
        </w:rPr>
        <w:t>[TO BE COMPLETED DURING PROJECT BUILD]</w:t>
      </w:r>
      <w:r>
        <w:t xml:space="preserve"> After completion, write 2–3 truthful resume bullets describing what you personally built, the tools used, and measurable/observable analysis performed.</w:t>
      </w:r>
    </w:p>
    <w:p>
      <w:pPr>
        <w:pStyle w:val="Heading1"/>
      </w:pPr>
      <w:r>
        <w:t>23. Interview — 60 Second Project Explanation</w:t>
      </w:r>
    </w:p>
    <w:p>
      <w:r>
        <w:rPr>
          <w:b/>
        </w:rPr>
        <w:t>[TO BE COMPLETED DURING PROJECT BUILD]</w:t>
      </w:r>
      <w:r>
        <w:t xml:space="preserve"> Prepare a simple explanation covering: business problem → data → SQL work → Power BI work → key insight → business value.</w:t>
      </w:r>
    </w:p>
    <w:p>
      <w:pPr>
        <w:pStyle w:val="Heading1"/>
      </w:pPr>
      <w:r>
        <w:t>24. Interview Questions to Prepare</w:t>
      </w:r>
    </w:p>
    <w:p>
      <w:pPr>
        <w:pStyle w:val="ListBullet"/>
      </w:pPr>
      <w:r>
        <w:t>Why did you choose this project?</w:t>
      </w:r>
    </w:p>
    <w:p>
      <w:pPr>
        <w:pStyle w:val="ListBullet"/>
      </w:pPr>
      <w:r>
        <w:t>What was the business problem?</w:t>
      </w:r>
    </w:p>
    <w:p>
      <w:pPr>
        <w:pStyle w:val="ListBullet"/>
      </w:pPr>
      <w:r>
        <w:t>What tables did you create and why?</w:t>
      </w:r>
    </w:p>
    <w:p>
      <w:pPr>
        <w:pStyle w:val="ListBullet"/>
      </w:pPr>
      <w:r>
        <w:t>What is the relationship between the tables?</w:t>
      </w:r>
    </w:p>
    <w:p>
      <w:pPr>
        <w:pStyle w:val="ListBullet"/>
      </w:pPr>
      <w:r>
        <w:t>Why did you use SQL?</w:t>
      </w:r>
    </w:p>
    <w:p>
      <w:pPr>
        <w:pStyle w:val="ListBullet"/>
      </w:pPr>
      <w:r>
        <w:t>Which SQL joins did you use?</w:t>
      </w:r>
    </w:p>
    <w:p>
      <w:pPr>
        <w:pStyle w:val="ListBullet"/>
      </w:pPr>
      <w:r>
        <w:t>How did you calculate sales and profit?</w:t>
      </w:r>
    </w:p>
    <w:p>
      <w:pPr>
        <w:pStyle w:val="ListBullet"/>
      </w:pPr>
      <w:r>
        <w:t>How did you validate the data?</w:t>
      </w:r>
    </w:p>
    <w:p>
      <w:pPr>
        <w:pStyle w:val="ListBullet"/>
      </w:pPr>
      <w:r>
        <w:t>What is your Power BI data model?</w:t>
      </w:r>
    </w:p>
    <w:p>
      <w:pPr>
        <w:pStyle w:val="ListBullet"/>
      </w:pPr>
      <w:r>
        <w:t>Which DAX measures did you create?</w:t>
      </w:r>
    </w:p>
    <w:p>
      <w:pPr>
        <w:pStyle w:val="ListBullet"/>
      </w:pPr>
      <w:r>
        <w:t>What are the main dashboard KPIs?</w:t>
      </w:r>
    </w:p>
    <w:p>
      <w:pPr>
        <w:pStyle w:val="ListBullet"/>
      </w:pPr>
      <w:r>
        <w:t>What was the most important insight?</w:t>
      </w:r>
    </w:p>
    <w:p>
      <w:pPr>
        <w:pStyle w:val="ListBullet"/>
      </w:pPr>
      <w:r>
        <w:t>What challenge did you face?</w:t>
      </w:r>
    </w:p>
    <w:p>
      <w:pPr>
        <w:pStyle w:val="ListBullet"/>
      </w:pPr>
      <w:r>
        <w:t>If you had more data, what would you improve?</w:t>
      </w:r>
    </w:p>
    <w:p>
      <w:pPr>
        <w:pStyle w:val="Heading1"/>
      </w:pPr>
      <w:r>
        <w:t>25. Project Completion Checklist</w:t>
      </w:r>
    </w:p>
    <w:p>
      <w:r>
        <w:t>☐ Database created</w:t>
      </w:r>
    </w:p>
    <w:p>
      <w:r>
        <w:t>☐ All four tables created</w:t>
      </w:r>
    </w:p>
    <w:p>
      <w:r>
        <w:t>☐ Data inserted/loaded</w:t>
      </w:r>
    </w:p>
    <w:p>
      <w:r>
        <w:t>☐ Relationships validated</w:t>
      </w:r>
    </w:p>
    <w:p>
      <w:r>
        <w:t>☐ Data quality checked</w:t>
      </w:r>
    </w:p>
    <w:p>
      <w:r>
        <w:t>☐ SQL analysis completed</w:t>
      </w:r>
    </w:p>
    <w:p>
      <w:r>
        <w:t>☐ Power BI model completed</w:t>
      </w:r>
    </w:p>
    <w:p>
      <w:r>
        <w:t>☐ DAX measures completed</w:t>
      </w:r>
    </w:p>
    <w:p>
      <w:r>
        <w:t>☐ Dashboard completed</w:t>
      </w:r>
    </w:p>
    <w:p>
      <w:r>
        <w:t>☐ Insights written from actual results</w:t>
      </w:r>
    </w:p>
    <w:p>
      <w:r>
        <w:t>☐ Recommendations written from actual results</w:t>
      </w:r>
    </w:p>
    <w:p>
      <w:r>
        <w:t>☐ Project screenshots added</w:t>
      </w:r>
    </w:p>
    <w:p>
      <w:r>
        <w:t>☐ SQL file saved</w:t>
      </w:r>
    </w:p>
    <w:p>
      <w:r>
        <w:t>☐ PBIX file saved</w:t>
      </w:r>
    </w:p>
    <w:p>
      <w:r>
        <w:t>☐ Final PDF exported</w:t>
      </w:r>
    </w:p>
    <w:p>
      <w:r>
        <w:t>☐ Resume updated</w:t>
      </w:r>
    </w:p>
    <w:p>
      <w:r>
        <w:t>☐ Interview explanation practiced</w:t>
      </w:r>
    </w:p>
    <w:p>
      <w:pPr>
        <w:pStyle w:val="Heading1"/>
      </w:pPr>
      <w:r>
        <w:t>26. Important Authenticity Note</w:t>
      </w:r>
    </w:p>
    <w:p>
      <w:r>
        <w:t>This project documentation is a working master document. Any result, insight, metric, screenshot, or claim added to the final version should come from the actual project work performed by the candidate. The project should be fully understood and explainable in an interview.</w:t>
      </w:r>
    </w:p>
    <w:p>
      <w:pPr>
        <w:pStyle w:val="Heading1"/>
      </w:pPr>
      <w:r>
        <w:t>27. Version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Version</w:t>
            </w:r>
          </w:p>
        </w:tc>
        <w:tc>
          <w:tcPr>
            <w:tcW w:type="dxa" w:w="2520"/>
          </w:tcPr>
          <w:p>
            <w:r>
              <w:t>Date</w:t>
            </w:r>
          </w:p>
        </w:tc>
        <w:tc>
          <w:tcPr>
            <w:tcW w:type="dxa" w:w="2520"/>
          </w:tcPr>
          <w:p>
            <w:r>
              <w:t>Changes</w:t>
            </w:r>
          </w:p>
        </w:tc>
        <w:tc>
          <w:tcPr>
            <w:tcW w:type="dxa" w:w="2520"/>
          </w:tcPr>
          <w:p>
            <w:r>
              <w:t>Status</w:t>
            </w:r>
          </w:p>
        </w:tc>
      </w:tr>
      <w:tr>
        <w:tc>
          <w:tcPr>
            <w:tcW w:type="dxa" w:w="2520"/>
          </w:tcPr>
          <w:p>
            <w:r>
              <w:t>[v1.0]</w:t>
            </w:r>
          </w:p>
        </w:tc>
        <w:tc>
          <w:tcPr>
            <w:tcW w:type="dxa" w:w="2520"/>
          </w:tcPr>
          <w:p>
            <w:r>
              <w:t>[Date]</w:t>
            </w:r>
          </w:p>
        </w:tc>
        <w:tc>
          <w:tcPr>
            <w:tcW w:type="dxa" w:w="2520"/>
          </w:tcPr>
          <w:p>
            <w:r>
              <w:t>[Change]</w:t>
            </w:r>
          </w:p>
        </w:tc>
        <w:tc>
          <w:tcPr>
            <w:tcW w:type="dxa" w:w="2520"/>
          </w:tcPr>
          <w:p>
            <w:r>
              <w:t>[In Progress]</w:t>
            </w:r>
          </w:p>
        </w:tc>
      </w:tr>
      <w:tr>
        <w:tc>
          <w:tcPr>
            <w:tcW w:type="dxa" w:w="2520"/>
          </w:tcPr>
          <w:p>
            <w:r>
              <w:t>[v1.0]</w:t>
            </w:r>
          </w:p>
        </w:tc>
        <w:tc>
          <w:tcPr>
            <w:tcW w:type="dxa" w:w="2520"/>
          </w:tcPr>
          <w:p>
            <w:r>
              <w:t>[Date]</w:t>
            </w:r>
          </w:p>
        </w:tc>
        <w:tc>
          <w:tcPr>
            <w:tcW w:type="dxa" w:w="2520"/>
          </w:tcPr>
          <w:p>
            <w:r>
              <w:t>[Change]</w:t>
            </w:r>
          </w:p>
        </w:tc>
        <w:tc>
          <w:tcPr>
            <w:tcW w:type="dxa" w:w="2520"/>
          </w:tcPr>
          <w:p>
            <w:r>
              <w:t>[In Progress]</w:t>
            </w:r>
          </w:p>
        </w:tc>
      </w:tr>
      <w:tr>
        <w:tc>
          <w:tcPr>
            <w:tcW w:type="dxa" w:w="2520"/>
          </w:tcPr>
          <w:p>
            <w:r>
              <w:t>[v1.0]</w:t>
            </w:r>
          </w:p>
        </w:tc>
        <w:tc>
          <w:tcPr>
            <w:tcW w:type="dxa" w:w="2520"/>
          </w:tcPr>
          <w:p>
            <w:r>
              <w:t>[Date]</w:t>
            </w:r>
          </w:p>
        </w:tc>
        <w:tc>
          <w:tcPr>
            <w:tcW w:type="dxa" w:w="2520"/>
          </w:tcPr>
          <w:p>
            <w:r>
              <w:t>[Change]</w:t>
            </w:r>
          </w:p>
        </w:tc>
        <w:tc>
          <w:tcPr>
            <w:tcW w:type="dxa" w:w="2520"/>
          </w:tcPr>
          <w:p>
            <w:r>
              <w:t>[In Progress]</w:t>
            </w:r>
          </w:p>
        </w:tc>
      </w:tr>
      <w:tr>
        <w:tc>
          <w:tcPr>
            <w:tcW w:type="dxa" w:w="2520"/>
          </w:tcPr>
          <w:p>
            <w:r>
              <w:t>[v1.0]</w:t>
            </w:r>
          </w:p>
        </w:tc>
        <w:tc>
          <w:tcPr>
            <w:tcW w:type="dxa" w:w="2520"/>
          </w:tcPr>
          <w:p>
            <w:r>
              <w:t>[Date]</w:t>
            </w:r>
          </w:p>
        </w:tc>
        <w:tc>
          <w:tcPr>
            <w:tcW w:type="dxa" w:w="2520"/>
          </w:tcPr>
          <w:p>
            <w:r>
              <w:t>[Change]</w:t>
            </w:r>
          </w:p>
        </w:tc>
        <w:tc>
          <w:tcPr>
            <w:tcW w:type="dxa" w:w="2520"/>
          </w:tcPr>
          <w:p>
            <w:r>
              <w:t>[In Progress]</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Supermarket Sales &amp; Profit Analysis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